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sync, 14 October 2026</w:t>
      </w:r>
    </w:p>
    <w:p>
      <w:r>
        <w:t>Attendees: Asha, Ravi, Meera and Tom.</w:t>
      </w:r>
    </w:p>
    <w:p>
      <w:r>
        <w:t>Decisions: the demo moves to Friday, and the API is frozen on Wednesday so the front end can catch up.</w:t>
      </w:r>
    </w:p>
    <w:p>
      <w:r>
        <w:t>Risks: the sample PDFs are not collected yet, and the upload limits are not tested on the server.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Write the upload limits</w:t>
            </w:r>
          </w:p>
        </w:tc>
        <w:tc>
          <w:tcPr>
            <w:tcW w:type="dxa" w:w="2880"/>
          </w:tcPr>
          <w:p>
            <w:r>
              <w:t>Ravi</w:t>
            </w:r>
          </w:p>
        </w:tc>
        <w:tc>
          <w:tcPr>
            <w:tcW w:type="dxa" w:w="2880"/>
          </w:tcPr>
          <w:p>
            <w:r>
              <w:t>20 Oct</w:t>
            </w:r>
          </w:p>
        </w:tc>
      </w:tr>
      <w:tr>
        <w:tc>
          <w:tcPr>
            <w:tcW w:type="dxa" w:w="2880"/>
          </w:tcPr>
          <w:p>
            <w:r>
              <w:t>Collect sample PDFs</w:t>
            </w:r>
          </w:p>
        </w:tc>
        <w:tc>
          <w:tcPr>
            <w:tcW w:type="dxa" w:w="2880"/>
          </w:tcPr>
          <w:p>
            <w:r>
              <w:t>Meera</w:t>
            </w:r>
          </w:p>
        </w:tc>
        <w:tc>
          <w:tcPr>
            <w:tcW w:type="dxa" w:w="2880"/>
          </w:tcPr>
          <w:p>
            <w:r>
              <w:t>21 Oct</w:t>
            </w:r>
          </w:p>
        </w:tc>
      </w:tr>
      <w:tr>
        <w:tc>
          <w:tcPr>
            <w:tcW w:type="dxa" w:w="2880"/>
          </w:tcPr>
          <w:p>
            <w:r>
              <w:t>Book the seminar room</w:t>
            </w:r>
          </w:p>
        </w:tc>
        <w:tc>
          <w:tcPr>
            <w:tcW w:type="dxa" w:w="2880"/>
          </w:tcPr>
          <w:p>
            <w:r>
              <w:t>Asha</w:t>
            </w:r>
          </w:p>
        </w:tc>
        <w:tc>
          <w:tcPr>
            <w:tcW w:type="dxa" w:w="2880"/>
          </w:tcPr>
          <w:p>
            <w:r>
              <w:t>19 Oct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Search Vault (generated)</dc:creator>
  <cp:keywords/>
  <dc:description>generated by python-docx</dc:description>
  <cp:lastModifiedBy/>
  <cp:revision>1</cp:revision>
  <dcterms:created xsi:type="dcterms:W3CDTF">2026-10-14T17:00:00Z</dcterms:created>
  <dcterms:modified xsi:type="dcterms:W3CDTF">2026-10-14T17:00:00Z</dcterms:modified>
  <cp:category/>
</cp:coreProperties>
</file>